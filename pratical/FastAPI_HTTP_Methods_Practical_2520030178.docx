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5BCD" w14:textId="77777777" w:rsidR="00E54EA2" w:rsidRDefault="00000000">
      <w:pPr>
        <w:jc w:val="center"/>
      </w:pPr>
      <w:r>
        <w:rPr>
          <w:rFonts w:ascii="Arial" w:hAnsi="Arial"/>
          <w:b/>
          <w:sz w:val="40"/>
        </w:rPr>
        <w:t>FastAPI HTTP Methods Practical</w:t>
      </w:r>
    </w:p>
    <w:p w14:paraId="3132A3EF" w14:textId="3BC9DF14" w:rsidR="00E54EA2" w:rsidRDefault="00000000">
      <w:pPr>
        <w:jc w:val="center"/>
      </w:pPr>
      <w:r>
        <w:rPr>
          <w:rFonts w:ascii="Arial" w:hAnsi="Arial"/>
          <w:b/>
          <w:sz w:val="28"/>
        </w:rPr>
        <w:t>25</w:t>
      </w:r>
      <w:r w:rsidR="00513A8F">
        <w:rPr>
          <w:rFonts w:ascii="Arial" w:hAnsi="Arial"/>
          <w:b/>
          <w:sz w:val="28"/>
        </w:rPr>
        <w:t>20030178_K.Aasritha</w:t>
      </w:r>
    </w:p>
    <w:p w14:paraId="7EC7E734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0E248EC4" wp14:editId="2B859C64">
            <wp:extent cx="6263640" cy="22235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cf6603-39fe-4732-8dcb-4c8e14f8345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2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BEDC" w14:textId="77777777" w:rsidR="00E54EA2" w:rsidRDefault="00000000">
      <w:r>
        <w:br w:type="page"/>
      </w:r>
    </w:p>
    <w:p w14:paraId="028FD943" w14:textId="77777777" w:rsidR="00E54EA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CD8218" wp14:editId="4A049D6C">
            <wp:extent cx="6263640" cy="3141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aeb120-3a66-40e4-ad2d-cf51b346cf7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A2EC" w14:textId="77777777" w:rsidR="00E54EA2" w:rsidRDefault="00000000">
      <w:r>
        <w:br w:type="page"/>
      </w:r>
    </w:p>
    <w:p w14:paraId="720D31CB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2E1815BF" wp14:editId="6D070E3C">
            <wp:extent cx="6263640" cy="37257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a234cf1-e2c7-4210-a77f-3834878e82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2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2577" w14:textId="77777777" w:rsidR="00E54EA2" w:rsidRDefault="00000000">
      <w:r>
        <w:br w:type="page"/>
      </w:r>
    </w:p>
    <w:p w14:paraId="417635A6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42BA096F" wp14:editId="7608C80E">
            <wp:extent cx="6263640" cy="35937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60010f-148b-4f56-97f8-6e889a34674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9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FF0A" w14:textId="77777777" w:rsidR="00E54EA2" w:rsidRDefault="00000000">
      <w:r>
        <w:br w:type="page"/>
      </w:r>
    </w:p>
    <w:p w14:paraId="47E90563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49EFAE08" wp14:editId="0AF446F2">
            <wp:extent cx="6263640" cy="4690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9e9729-d200-40e1-84d8-31f9df2905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9063" w14:textId="77777777" w:rsidR="00E54EA2" w:rsidRDefault="00000000">
      <w:r>
        <w:br w:type="page"/>
      </w:r>
    </w:p>
    <w:p w14:paraId="4C30159C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585263D1" wp14:editId="6BCC21B7">
            <wp:extent cx="6263640" cy="45375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53a774-16e9-407b-9a11-bdb5687d24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CDDF" w14:textId="77777777" w:rsidR="00E54EA2" w:rsidRDefault="00000000">
      <w:r>
        <w:br w:type="page"/>
      </w:r>
    </w:p>
    <w:p w14:paraId="521BD9CC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11364CB0" wp14:editId="6B28C24B">
            <wp:extent cx="6263640" cy="44659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0a6b56-7512-41f2-920a-597bede8b7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6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55A2" w14:textId="77777777" w:rsidR="00E54EA2" w:rsidRDefault="00000000">
      <w:r>
        <w:br w:type="page"/>
      </w:r>
    </w:p>
    <w:p w14:paraId="5D04D841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15B2A698" wp14:editId="01ADC5B4">
            <wp:extent cx="6263640" cy="41200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626040-3615-4ada-96e0-b5f945072f4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1C7E" w14:textId="77777777" w:rsidR="00E54EA2" w:rsidRDefault="00000000">
      <w:r>
        <w:br w:type="page"/>
      </w:r>
    </w:p>
    <w:p w14:paraId="12F6D050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02862B83" wp14:editId="703FFF01">
            <wp:extent cx="6263640" cy="44514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0e810f-e3ab-45fc-9234-5713882c718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5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4BEE" w14:textId="77777777" w:rsidR="00E54EA2" w:rsidRDefault="00000000">
      <w:r>
        <w:br w:type="page"/>
      </w:r>
    </w:p>
    <w:p w14:paraId="6A47AC25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6226C5F6" wp14:editId="048569A1">
            <wp:extent cx="6263640" cy="42846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95fba1-5b0d-4eaf-9ada-b7355ae60bf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FA9B" w14:textId="77777777" w:rsidR="00E54EA2" w:rsidRDefault="00000000">
      <w:r>
        <w:br w:type="page"/>
      </w:r>
    </w:p>
    <w:p w14:paraId="5FD1ED1D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0D31F140" wp14:editId="5000DAB9">
            <wp:extent cx="6263640" cy="44585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b347e2-8435-4864-80a9-7cdee3c519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5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6574" w14:textId="77777777" w:rsidR="00E54EA2" w:rsidRDefault="00000000">
      <w:r>
        <w:br w:type="page"/>
      </w:r>
    </w:p>
    <w:p w14:paraId="0C7AC68B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4BD3C712" wp14:editId="1688CB8B">
            <wp:extent cx="6263640" cy="4428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0e7a54-2f5b-4b0d-b645-59e109c9d8c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2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8D33" w14:textId="77777777" w:rsidR="00E54EA2" w:rsidRDefault="00000000">
      <w:r>
        <w:br w:type="page"/>
      </w:r>
    </w:p>
    <w:p w14:paraId="1E78BB0A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18F54A59" wp14:editId="1531EA50">
            <wp:extent cx="6263640" cy="44301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cfe222-b2ee-4379-97ed-d0f72824d73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3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3C7C" w14:textId="77777777" w:rsidR="00E54EA2" w:rsidRDefault="00000000">
      <w:r>
        <w:br w:type="page"/>
      </w:r>
    </w:p>
    <w:p w14:paraId="22993053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36F6B875" wp14:editId="320F3F97">
            <wp:extent cx="6263640" cy="44955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f1fa1b-424d-4b5c-bd35-849c6b01a61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9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9A5F" w14:textId="77777777" w:rsidR="00E54EA2" w:rsidRDefault="00000000">
      <w:r>
        <w:br w:type="page"/>
      </w:r>
    </w:p>
    <w:p w14:paraId="42320D85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0E074A97" wp14:editId="48C54850">
            <wp:extent cx="6263640" cy="447772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2e6ac-af22-4730-9897-6ce314b4d2d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8D72" w14:textId="77777777" w:rsidR="00E54EA2" w:rsidRDefault="00000000">
      <w:r>
        <w:br w:type="page"/>
      </w:r>
    </w:p>
    <w:p w14:paraId="756817FE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53740D83" wp14:editId="26373C60">
            <wp:extent cx="6263640" cy="44256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41065a-4453-4763-b58a-c91f8404b6c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2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535A" w14:textId="77777777" w:rsidR="00E54EA2" w:rsidRDefault="00000000">
      <w:r>
        <w:br w:type="page"/>
      </w:r>
    </w:p>
    <w:p w14:paraId="3E2362B6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3013E3ED" wp14:editId="061BC5A8">
            <wp:extent cx="6263640" cy="44695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b3e5dc-aafd-4ff9-b807-783e92ec926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6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B0BD" w14:textId="77777777" w:rsidR="00E54EA2" w:rsidRDefault="00000000">
      <w:r>
        <w:br w:type="page"/>
      </w:r>
    </w:p>
    <w:p w14:paraId="731F2D94" w14:textId="77777777" w:rsidR="00E54EA2" w:rsidRDefault="00000000">
      <w:pPr>
        <w:jc w:val="center"/>
      </w:pPr>
      <w:r>
        <w:rPr>
          <w:noProof/>
        </w:rPr>
        <w:drawing>
          <wp:inline distT="0" distB="0" distL="0" distR="0" wp14:anchorId="727A673D" wp14:editId="5CD78B9D">
            <wp:extent cx="6263640" cy="31696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030cf1-f242-492e-b7df-6d8f5a9509a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EA2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836451">
    <w:abstractNumId w:val="8"/>
  </w:num>
  <w:num w:numId="2" w16cid:durableId="1926648406">
    <w:abstractNumId w:val="6"/>
  </w:num>
  <w:num w:numId="3" w16cid:durableId="1840121104">
    <w:abstractNumId w:val="5"/>
  </w:num>
  <w:num w:numId="4" w16cid:durableId="933822922">
    <w:abstractNumId w:val="4"/>
  </w:num>
  <w:num w:numId="5" w16cid:durableId="1614508334">
    <w:abstractNumId w:val="7"/>
  </w:num>
  <w:num w:numId="6" w16cid:durableId="625622569">
    <w:abstractNumId w:val="3"/>
  </w:num>
  <w:num w:numId="7" w16cid:durableId="1892417841">
    <w:abstractNumId w:val="2"/>
  </w:num>
  <w:num w:numId="8" w16cid:durableId="1009874318">
    <w:abstractNumId w:val="1"/>
  </w:num>
  <w:num w:numId="9" w16cid:durableId="153827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70A"/>
    <w:rsid w:val="0029639D"/>
    <w:rsid w:val="00326F90"/>
    <w:rsid w:val="00513A8F"/>
    <w:rsid w:val="00AA1D8D"/>
    <w:rsid w:val="00B47730"/>
    <w:rsid w:val="00CB0664"/>
    <w:rsid w:val="00E54E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55383"/>
  <w14:defaultImageDpi w14:val="300"/>
  <w15:docId w15:val="{9FFF8861-2D4E-4AD7-8BB4-9040F328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aasrithakandepu123@gmail.com</cp:lastModifiedBy>
  <cp:revision>2</cp:revision>
  <dcterms:created xsi:type="dcterms:W3CDTF">2026-09-18T16:40:00Z</dcterms:created>
  <dcterms:modified xsi:type="dcterms:W3CDTF">2026-09-18T16:40:00Z</dcterms:modified>
  <cp:category/>
</cp:coreProperties>
</file>