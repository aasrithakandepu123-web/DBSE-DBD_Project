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E1C4" w14:textId="77777777" w:rsidR="00D00504" w:rsidRDefault="00000000">
      <w:pPr>
        <w:jc w:val="center"/>
      </w:pPr>
      <w:r>
        <w:rPr>
          <w:b/>
          <w:sz w:val="40"/>
        </w:rPr>
        <w:t>BookFlow Lab Exp2</w:t>
      </w:r>
    </w:p>
    <w:p w14:paraId="5397FBA9" w14:textId="33D9F3F5" w:rsidR="00D00504" w:rsidRDefault="00000000">
      <w:pPr>
        <w:jc w:val="center"/>
      </w:pPr>
      <w:r>
        <w:rPr>
          <w:b/>
          <w:sz w:val="28"/>
        </w:rPr>
        <w:t>25</w:t>
      </w:r>
      <w:r w:rsidR="009437CF">
        <w:rPr>
          <w:b/>
          <w:sz w:val="28"/>
        </w:rPr>
        <w:t>20030178</w:t>
      </w:r>
      <w:r>
        <w:rPr>
          <w:b/>
          <w:sz w:val="28"/>
        </w:rPr>
        <w:t>_</w:t>
      </w:r>
      <w:r w:rsidR="009437CF">
        <w:rPr>
          <w:b/>
          <w:sz w:val="28"/>
        </w:rPr>
        <w:t>K.Aasritha</w:t>
      </w:r>
    </w:p>
    <w:p w14:paraId="089E6BF9" w14:textId="77777777" w:rsidR="00D00504" w:rsidRDefault="00D00504"/>
    <w:p w14:paraId="40A0E050" w14:textId="77777777" w:rsidR="00D00504" w:rsidRDefault="00000000">
      <w:pPr>
        <w:jc w:val="center"/>
      </w:pPr>
      <w:r>
        <w:rPr>
          <w:noProof/>
        </w:rPr>
        <w:drawing>
          <wp:inline distT="0" distB="0" distL="0" distR="0" wp14:anchorId="50E200D2" wp14:editId="094649D1">
            <wp:extent cx="5943600" cy="20146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824cf2-7786-4178-b0be-811306c375f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2105" w14:textId="77777777" w:rsidR="00D00504" w:rsidRDefault="00000000">
      <w:r>
        <w:br w:type="page"/>
      </w:r>
    </w:p>
    <w:p w14:paraId="4361B35A" w14:textId="77777777" w:rsidR="00D0050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88A7C03" wp14:editId="23C47BEC">
            <wp:extent cx="5943600" cy="31651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f4d1dba-3220-4b24-8e40-145d1bda83f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6B53" w14:textId="77777777" w:rsidR="00D00504" w:rsidRDefault="00000000">
      <w:r>
        <w:br w:type="page"/>
      </w:r>
    </w:p>
    <w:p w14:paraId="74640AA4" w14:textId="77777777" w:rsidR="00D00504" w:rsidRDefault="00000000">
      <w:pPr>
        <w:jc w:val="center"/>
      </w:pPr>
      <w:r>
        <w:rPr>
          <w:noProof/>
        </w:rPr>
        <w:drawing>
          <wp:inline distT="0" distB="0" distL="0" distR="0" wp14:anchorId="43D2D7BD" wp14:editId="0AAB40AF">
            <wp:extent cx="5943600" cy="31922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b58b98-efb2-4bd1-85d8-8cc95da05f9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3E53" w14:textId="77777777" w:rsidR="00D00504" w:rsidRDefault="00000000">
      <w:r>
        <w:br w:type="page"/>
      </w:r>
    </w:p>
    <w:p w14:paraId="40D8BCA9" w14:textId="77777777" w:rsidR="00D00504" w:rsidRDefault="00000000">
      <w:pPr>
        <w:jc w:val="center"/>
      </w:pPr>
      <w:r>
        <w:rPr>
          <w:noProof/>
        </w:rPr>
        <w:drawing>
          <wp:inline distT="0" distB="0" distL="0" distR="0" wp14:anchorId="66DD36F0" wp14:editId="4F918C53">
            <wp:extent cx="5943600" cy="30230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f31ca7b-ac2d-4cd0-95d7-d2ab5d15e43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764F" w14:textId="77777777" w:rsidR="00D00504" w:rsidRDefault="00000000">
      <w:r>
        <w:br w:type="page"/>
      </w:r>
    </w:p>
    <w:p w14:paraId="5329A983" w14:textId="77777777" w:rsidR="00D00504" w:rsidRDefault="00000000">
      <w:pPr>
        <w:jc w:val="center"/>
      </w:pPr>
      <w:r>
        <w:rPr>
          <w:noProof/>
        </w:rPr>
        <w:drawing>
          <wp:inline distT="0" distB="0" distL="0" distR="0" wp14:anchorId="1DC11EA7" wp14:editId="14C19F9F">
            <wp:extent cx="5943600" cy="309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8bb730-e5b8-427e-9eb5-025ac7d0d3e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E740" w14:textId="77777777" w:rsidR="00D00504" w:rsidRDefault="00000000">
      <w:r>
        <w:br w:type="page"/>
      </w:r>
    </w:p>
    <w:p w14:paraId="6DAC41DD" w14:textId="77777777" w:rsidR="00D00504" w:rsidRDefault="00000000">
      <w:pPr>
        <w:jc w:val="center"/>
      </w:pPr>
      <w:r>
        <w:rPr>
          <w:noProof/>
        </w:rPr>
        <w:drawing>
          <wp:inline distT="0" distB="0" distL="0" distR="0" wp14:anchorId="63155E04" wp14:editId="45C4B5B1">
            <wp:extent cx="5943600" cy="14143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9b955c4-b852-48d2-b11e-ef86faca4fa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9D4C" w14:textId="77777777" w:rsidR="00D00504" w:rsidRDefault="00000000">
      <w:r>
        <w:br w:type="page"/>
      </w:r>
    </w:p>
    <w:p w14:paraId="160A1E97" w14:textId="77777777" w:rsidR="00D00504" w:rsidRDefault="00000000">
      <w:pPr>
        <w:jc w:val="center"/>
      </w:pPr>
      <w:r>
        <w:rPr>
          <w:noProof/>
        </w:rPr>
        <w:drawing>
          <wp:inline distT="0" distB="0" distL="0" distR="0" wp14:anchorId="267B12E8" wp14:editId="5A910C52">
            <wp:extent cx="5943600" cy="27473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acb4f01-139f-4a95-b07c-de790f464b9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4041" w14:textId="77777777" w:rsidR="00D00504" w:rsidRDefault="00000000">
      <w:r>
        <w:br w:type="page"/>
      </w:r>
    </w:p>
    <w:p w14:paraId="5E61B655" w14:textId="77777777" w:rsidR="00D00504" w:rsidRDefault="00000000">
      <w:pPr>
        <w:jc w:val="center"/>
      </w:pPr>
      <w:r>
        <w:rPr>
          <w:noProof/>
        </w:rPr>
        <w:drawing>
          <wp:inline distT="0" distB="0" distL="0" distR="0" wp14:anchorId="09928EEB" wp14:editId="56817AC7">
            <wp:extent cx="5943600" cy="37708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a4d7b0-69a0-4df6-b82a-b9b049b9e5b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C7F9" w14:textId="77777777" w:rsidR="00D00504" w:rsidRDefault="00000000">
      <w:r>
        <w:br w:type="page"/>
      </w:r>
    </w:p>
    <w:p w14:paraId="4AB08747" w14:textId="77777777" w:rsidR="00D00504" w:rsidRDefault="00000000">
      <w:pPr>
        <w:jc w:val="center"/>
      </w:pPr>
      <w:r>
        <w:rPr>
          <w:noProof/>
        </w:rPr>
        <w:drawing>
          <wp:inline distT="0" distB="0" distL="0" distR="0" wp14:anchorId="405000FB" wp14:editId="58426B1C">
            <wp:extent cx="5943600" cy="380442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c68316-6557-41b6-a37e-80655366c66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973E" w14:textId="77777777" w:rsidR="00D00504" w:rsidRDefault="00000000">
      <w:r>
        <w:br w:type="page"/>
      </w:r>
    </w:p>
    <w:p w14:paraId="22B1074F" w14:textId="77777777" w:rsidR="00D00504" w:rsidRDefault="00000000">
      <w:pPr>
        <w:jc w:val="center"/>
      </w:pPr>
      <w:r>
        <w:rPr>
          <w:noProof/>
        </w:rPr>
        <w:drawing>
          <wp:inline distT="0" distB="0" distL="0" distR="0" wp14:anchorId="0713E76B" wp14:editId="21A1A9F9">
            <wp:extent cx="5943600" cy="20116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1f5fa0-41e1-4d53-99d1-582bb46567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16D2" w14:textId="77777777" w:rsidR="00D00504" w:rsidRDefault="00000000">
      <w:r>
        <w:br w:type="page"/>
      </w:r>
    </w:p>
    <w:p w14:paraId="3FE26E2D" w14:textId="77777777" w:rsidR="00D00504" w:rsidRDefault="00000000">
      <w:pPr>
        <w:jc w:val="center"/>
      </w:pPr>
      <w:r>
        <w:rPr>
          <w:noProof/>
        </w:rPr>
        <w:drawing>
          <wp:inline distT="0" distB="0" distL="0" distR="0" wp14:anchorId="52026E7A" wp14:editId="425520ED">
            <wp:extent cx="5943600" cy="3787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0eeabd-89e1-4598-a72b-4ffbb3a163f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7FCC" w14:textId="77777777" w:rsidR="00D00504" w:rsidRDefault="00000000">
      <w:r>
        <w:br w:type="page"/>
      </w:r>
    </w:p>
    <w:p w14:paraId="3D98B1F1" w14:textId="77777777" w:rsidR="00D00504" w:rsidRDefault="00000000">
      <w:pPr>
        <w:jc w:val="center"/>
      </w:pPr>
      <w:r>
        <w:rPr>
          <w:noProof/>
        </w:rPr>
        <w:drawing>
          <wp:inline distT="0" distB="0" distL="0" distR="0" wp14:anchorId="56DCFF6F" wp14:editId="77402F45">
            <wp:extent cx="5943600" cy="376602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b07cc5-ffba-41e7-b17d-33070baa9a9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35B5" w14:textId="77777777" w:rsidR="00D00504" w:rsidRDefault="00000000">
      <w:r>
        <w:br w:type="page"/>
      </w:r>
    </w:p>
    <w:p w14:paraId="64EC1B59" w14:textId="77777777" w:rsidR="00D00504" w:rsidRDefault="00000000">
      <w:pPr>
        <w:jc w:val="center"/>
      </w:pPr>
      <w:r>
        <w:rPr>
          <w:noProof/>
        </w:rPr>
        <w:drawing>
          <wp:inline distT="0" distB="0" distL="0" distR="0" wp14:anchorId="7462641F" wp14:editId="7DA7F56A">
            <wp:extent cx="5943600" cy="38463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2fee26-e9fa-4b78-8a4e-ae7bdc572e2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5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102545">
    <w:abstractNumId w:val="8"/>
  </w:num>
  <w:num w:numId="2" w16cid:durableId="1851069571">
    <w:abstractNumId w:val="6"/>
  </w:num>
  <w:num w:numId="3" w16cid:durableId="1536192420">
    <w:abstractNumId w:val="5"/>
  </w:num>
  <w:num w:numId="4" w16cid:durableId="1405181225">
    <w:abstractNumId w:val="4"/>
  </w:num>
  <w:num w:numId="5" w16cid:durableId="1094210861">
    <w:abstractNumId w:val="7"/>
  </w:num>
  <w:num w:numId="6" w16cid:durableId="1225871890">
    <w:abstractNumId w:val="3"/>
  </w:num>
  <w:num w:numId="7" w16cid:durableId="720207640">
    <w:abstractNumId w:val="2"/>
  </w:num>
  <w:num w:numId="8" w16cid:durableId="174074557">
    <w:abstractNumId w:val="1"/>
  </w:num>
  <w:num w:numId="9" w16cid:durableId="2119837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70A"/>
    <w:rsid w:val="0029639D"/>
    <w:rsid w:val="00326F90"/>
    <w:rsid w:val="009437CF"/>
    <w:rsid w:val="00AA1D8D"/>
    <w:rsid w:val="00B47730"/>
    <w:rsid w:val="00CB0664"/>
    <w:rsid w:val="00D005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786AC"/>
  <w14:defaultImageDpi w14:val="300"/>
  <w15:docId w15:val="{9FFF8861-2D4E-4AD7-8BB4-9040F3280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aasrithakandepu123@gmail.com</cp:lastModifiedBy>
  <cp:revision>2</cp:revision>
  <dcterms:created xsi:type="dcterms:W3CDTF">2026-09-18T16:37:00Z</dcterms:created>
  <dcterms:modified xsi:type="dcterms:W3CDTF">2026-09-18T16:37:00Z</dcterms:modified>
  <cp:category/>
</cp:coreProperties>
</file>